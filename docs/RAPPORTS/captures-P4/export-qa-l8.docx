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Mémoire technique — FICTIF — réfection étanchéité toitures-terrasses (2 groupes scolaires fictifs)</w:t>
      </w:r>
    </w:p>
    <w:p>
      <w:r>
        <w:rPr>
          <w:i/>
        </w:rPr>
        <w:t>Mémoire technique généré automatiquement à partir de VOTRE bibliothèque et des critères du DCE. Brouillon : chaque affirmation est adossée à un élément réel (voir ses sources), mais rien n'est relu, signé ni garanti tant qu'un humain nommé ne l'a pas validé. Aucune conformité n'est promise, aucun prix n'est fixé.</w:t>
      </w:r>
    </w:p>
    <w:p>
      <w:r>
        <w:t>Ce document est produit à partir de votre bibliothèque d'entreprise. Aucun prix n'est fixé ici, aucune conformité n'est garantie.</w:t>
      </w:r>
    </w:p>
    <w:p>
      <w:pPr>
        <w:pStyle w:val="Heading1"/>
      </w:pPr>
      <w:r>
        <w:t>Relecture et validation humaine</w:t>
      </w:r>
    </w:p>
    <w:p>
      <w:r>
        <w:t>Relu et validé par : QA L8 — vérification indépendante (Verification independante)</w:t>
      </w:r>
    </w:p>
    <w:p>
      <w:r>
        <w:t>Date de validation : 30/09/2026 à 19:49</w:t>
      </w:r>
    </w:p>
    <w:p>
      <w:r>
        <w:t>Empreinte du contenu validé (SHA-256) : c89db700346d294cae373fa9b7d995f63f2b9c8a427884263ddfc8956b4094ce</w:t>
      </w:r>
    </w:p>
    <w:p>
      <w:pPr>
        <w:pStyle w:val="Heading1"/>
      </w:pPr>
      <w:r>
        <w:t>1. Étanchéité de toitures-terrasses sur bâtiments scolaires</w:t>
      </w:r>
    </w:p>
    <w:p>
      <w:r>
        <w:t>Critère « Étanchéité de toitures-terrasses sur bâtiments scolaires » — pondération 40 %.</w:t>
      </w:r>
    </w:p>
    <w:p>
      <w:r>
        <w:t>Éléments de votre bibliothèque mobilisés : 19 (familles : Références de chantiers, Moyens humains, Moyens matériels, Fiches techniques produits, Certifications et qualifications, Mémoire technique type). Chaque phrase ci-dessous renvoie à un élément réel et vérifiable ; aucune valeur n'est ajoutée, aucun prix n'est fixé, aucune conformité n'est promise.</w:t>
      </w:r>
    </w:p>
    <w:p>
      <w:pPr>
        <w:pStyle w:val="ListBullet"/>
      </w:pPr>
      <w:r>
        <w:t>Référence « FICTIF — Réfection de l'étanchéité des toitures-terrasses — groupe scolaire « Les Filaos » » — maître d'ouvrage S.I.F.E.P.F. (maître d'ouvrage FICTIF), lieu Plaine des Filaos (FICTIF), Étanchéité de toitures-terrasses, montant 412000.00 EUR HT, surface 3200.00 m2, durée 14 mois, réception 18/10/2024, difficulté traitée : Réfection complète de l'étanchéité de toitures-terrasses de deux bâtiments scolaires en service. Décapage de l'ancienne protection, pose d'un complexe bitumineux, reprise des relevés d'étanchéité et traitement des points singuliers (émergences, descentes d'eaux pluviales, joints de dilatation). Travaux exécutés en site occupé, par phases pendant les vacances scolaires.</w:t>
      </w:r>
    </w:p>
    <w:p>
      <w:pPr>
        <w:pStyle w:val="ListBullet"/>
      </w:pPr>
      <w:r>
        <w:t>Référence « FICTIF — Étanchéité de toiture-terrasse — collège « Les Alizés » » — maître d'ouvrage Régie scolaire fictive du Bassin Vert (FICTIF), lieu Bassin Vert (FICTIF), Étanchéité de toitures-terrasses, montant 268000.00 EUR HT, surface 2100.00 m2, durée 9 mois, réception 05/08/2022, difficulté traitée : Étanchéité d'une toiture-terrasse accessible sur un bâtiment d'enseignement : dépose de la protection, étanchéité bicouche, relevés d'étanchéité et reprise des joints de dilatation.</w:t>
      </w:r>
    </w:p>
    <w:p>
      <w:pPr>
        <w:pStyle w:val="ListBullet"/>
      </w:pPr>
      <w:r>
        <w:t>Référence « FICTIF — Étanchéité de bâtiments administratifs — site occupé » — maître d'ouvrage Communauté FICTIVE des services du Plateau (FICTIF), lieu Plateau Fictif (FICTIF), Étanchéité en site occupé, montant 195000.00 EUR HT, surface 1800.00 m2, durée 15 mois, réception 26/05/2023, difficulté traitée : Réfection d'étanchéité de toitures-terrasses de locaux administratifs occupés pendant les travaux. Organisation en trois phases, protection des accès, mise en place de zones de travail compartimentées.</w:t>
      </w:r>
    </w:p>
    <w:p>
      <w:pPr>
        <w:pStyle w:val="ListBullet"/>
      </w:pPr>
      <w:r>
        <w:t>Référence « FICTIF — Réfection d'étanchéité — école « Roche-Plate » » — maître d'ouvrage S.I.F.E.P.F. (maître d'ouvrage FICTIF), lieu Roche-Plate (FICTIF), Étanchéité de toitures-terrasses, montant 156000.00 EUR HT, surface 1250.00 m2, durée 7 mois, réception 20/08/2021, difficulté traitée : Remise en état de l'étanchéité d'une toiture-terrasse d'école : nettoyage, réparation ponctuelle du support, étanchéité autoprotégée et reprise des relevés.</w:t>
      </w:r>
    </w:p>
    <w:p>
      <w:pPr>
        <w:pStyle w:val="ListBullet"/>
      </w:pPr>
      <w:r>
        <w:t>Effectif Étancheur, etancheur : 16.</w:t>
      </w:r>
    </w:p>
    <w:p>
      <w:pPr>
        <w:pStyle w:val="ListBullet"/>
      </w:pPr>
      <w:r>
        <w:t>Effectif Chef d'équipe étanchéité, chef_equipe : 4.</w:t>
      </w:r>
    </w:p>
    <w:p>
      <w:pPr>
        <w:pStyle w:val="ListBullet"/>
      </w:pPr>
      <w:r>
        <w:t>Effectif Conducteur de travaux, conducteur_travaux : 2.</w:t>
      </w:r>
    </w:p>
    <w:p>
      <w:pPr>
        <w:pStyle w:val="ListBullet"/>
      </w:pPr>
      <w:r>
        <w:t>Effectif Responsable qualité, sécurité, environnement, responsable_qse : 1.</w:t>
      </w:r>
    </w:p>
    <w:p>
      <w:pPr>
        <w:pStyle w:val="ListBullet"/>
      </w:pPr>
      <w:r>
        <w:t>Organigramme de l'entreprise — Direction — un dirigeant ; bureau d'études — deux conducteurs de travaux ; quatre équipes d'étanchéité ; une fonction qualité-sécurité. (FICTIF), mise à jour 01/02/2026.</w:t>
      </w:r>
    </w:p>
    <w:p>
      <w:pPr>
        <w:pStyle w:val="ListBullet"/>
      </w:pPr>
      <w:r>
        <w:t>Moyen matériel Groupe d'étanchéité à air chaud (materiel_mise_en_oeuvre) — quantité 3, marque MARQUE-FICTIVE GA-500, propre, disponibilité Disponible immédiatement (FICTIF).</w:t>
      </w:r>
    </w:p>
    <w:p>
      <w:pPr>
        <w:pStyle w:val="ListBullet"/>
      </w:pPr>
      <w:r>
        <w:t>Moyen matériel Nacelle élévatrice (engin_elevation) — quantité 2, marque MARQUE-FICTIVE N-120, location, disponibilité Louée à la demande (FICTIF).</w:t>
      </w:r>
    </w:p>
    <w:p>
      <w:pPr>
        <w:pStyle w:val="ListBullet"/>
      </w:pPr>
      <w:r>
        <w:t>Moyen matériel Camion-benne avec grue (vehicule_chantier) — quantité 1, marque MARQUE-FICTIVE CB-300, propre, disponibilité Affecté au chantier (FICTIF).</w:t>
      </w:r>
    </w:p>
    <w:p>
      <w:pPr>
        <w:pStyle w:val="ListBullet"/>
      </w:pPr>
      <w:r>
        <w:t>Moyen matériel Monte-charge de chantier et groupe électrogène (materiel_chantier) — quantité 1, marque MARQUE-FICTIVE MC-90, propre, disponibilité Évacuation des gravats et alimentation de secours (FICTIF).</w:t>
      </w:r>
    </w:p>
    <w:p>
      <w:pPr>
        <w:pStyle w:val="ListBullet"/>
      </w:pPr>
      <w:r>
        <w:t>Produit Membrane bitumineuse bicouche autoprotégée (REF-FICTIVE-BIT-42) — fournisseur FOURNISSEUR-FICTIF (FICTIF), domaine d'application Étanchéité de toitures-terrasses, relevés et points singuliers (FICTIF)., valide jusqu'au 01/03/2027.</w:t>
      </w:r>
    </w:p>
    <w:p>
      <w:pPr>
        <w:pStyle w:val="ListBullet"/>
      </w:pPr>
      <w:r>
        <w:t>Produit Membrane synthétique d'étanchéité de toiture-terrasse (REF-FICTIVE-SYN-17) — fournisseur FOURNISSEUR-FICTIF (FICTIF), domaine d'application Toitures-terrasses exposées, protection gravillonnée (FICTIF)., valide jusqu'au 01/03/2027.</w:t>
      </w:r>
    </w:p>
    <w:p>
      <w:pPr>
        <w:pStyle w:val="ListBullet"/>
      </w:pPr>
      <w:r>
        <w:t>Certification Qualification étanchéité de toitures-terrasses (O.C.F.E. — Organisme Certificat Fictif Étanchéité (FICTIF)) — numéro CERT-FICTIF-2021-0457, obtenue le 01/09/2021, valide jusqu'au 15/09/2026.</w:t>
      </w:r>
    </w:p>
    <w:p>
      <w:pPr>
        <w:pStyle w:val="ListBullet"/>
      </w:pPr>
      <w:r>
        <w:t>Certification Habilitation travaux en hauteur (ORGANISME-FICTIF (FICTIF)) — numéro HAB-FICTIF-2025-3391, obtenue le 10/03/2025, valide jusqu'au 10/03/2028.</w:t>
      </w:r>
    </w:p>
    <w:p>
      <w:pPr>
        <w:pStyle w:val="ListBullet"/>
      </w:pPr>
      <w:r>
        <w:t>Chapitre réutilisable « Méthode d'exécution d'une étanchéité de toiture-terrasse » : Décapage de l'ancienne protection, contrôle et réparation du support, pose du complexe d'étanchéité, reprise des relevés et des points singuliers, contrôle final et réception. (FICTIF)</w:t>
      </w:r>
    </w:p>
    <w:p>
      <w:pPr>
        <w:pStyle w:val="ListBullet"/>
      </w:pPr>
      <w:r>
        <w:t>Chapitre réutilisable « Organisation d'un chantier en site occupé » : Travaux organisés par phases calées sur les périodes d'inoccupation des locaux, balisage des zones, protection des accès et des façades, évacuation des gravats par filière agréée. (FICTIF)</w:t>
      </w:r>
    </w:p>
    <w:p>
      <w:r>
        <w:t>Sources citées :</w:t>
      </w:r>
    </w:p>
    <w:p>
      <w:pPr>
        <w:pStyle w:val="ListBullet"/>
      </w:pPr>
      <w:r>
        <w:t>Nacelle élévatrice engin_elevation — bibliothèque — Moyens matériels / moyen_materiel</w:t>
      </w:r>
    </w:p>
    <w:p>
      <w:pPr>
        <w:pStyle w:val="ListBullet"/>
      </w:pPr>
      <w:r>
        <w:t>FICTIF — Réfection d'étanchéité — école « Roche-Plate » S.I.F.E.P.F. (maître d'ouvrage FICTIF) — bibliothèque — Références de chantiers / reference_chantier</w:t>
      </w:r>
    </w:p>
    <w:p>
      <w:pPr>
        <w:pStyle w:val="ListBullet"/>
      </w:pPr>
      <w:r>
        <w:t>Chef d'équipe étanchéité chef_equipe — bibliothèque — Moyens humains / effectif_metier</w:t>
      </w:r>
    </w:p>
    <w:p>
      <w:pPr>
        <w:pStyle w:val="ListBullet"/>
      </w:pPr>
      <w:r>
        <w:t>Direction — un dirigeant ; bureau d'études — deux conducteurs de travaux ; quatre équipes d'étanchéité ; une fonction qualité-sécurité. (FICTIF) — bibliothèque — Moyens humains / organigramme</w:t>
      </w:r>
    </w:p>
    <w:p>
      <w:pPr>
        <w:pStyle w:val="ListBullet"/>
      </w:pPr>
      <w:r>
        <w:t>Membrane bitumineuse bicouche autoprotégée REF-FICTIVE-BIT-42 FOURNISSEUR-FICTIF (FICTIF) — bibliothèque — Fiches techniques produits / produit [valide]</w:t>
      </w:r>
    </w:p>
    <w:p>
      <w:pPr>
        <w:pStyle w:val="ListBullet"/>
      </w:pPr>
      <w:r>
        <w:t>Organisation d'un chantier en site occupé — bibliothèque — Mémoire technique type / chapitre_memoire</w:t>
      </w:r>
    </w:p>
    <w:p>
      <w:pPr>
        <w:pStyle w:val="ListBullet"/>
      </w:pPr>
      <w:r>
        <w:t>Méthode d'exécution d'une étanchéité de toiture-terrasse — bibliothèque — Mémoire technique type / chapitre_memoire</w:t>
      </w:r>
    </w:p>
    <w:p>
      <w:pPr>
        <w:pStyle w:val="ListBullet"/>
      </w:pPr>
      <w:r>
        <w:t>Habilitation travaux en hauteur ORGANISME-FICTIF (FICTIF) — bibliothèque — Certifications et qualifications / certification [valide]</w:t>
      </w:r>
    </w:p>
    <w:p>
      <w:pPr>
        <w:pStyle w:val="ListBullet"/>
      </w:pPr>
      <w:r>
        <w:t>Camion-benne avec grue vehicule_chantier — bibliothèque — Moyens matériels / moyen_materiel</w:t>
      </w:r>
    </w:p>
    <w:p>
      <w:pPr>
        <w:pStyle w:val="ListBullet"/>
      </w:pPr>
      <w:r>
        <w:t>Qualification étanchéité de toitures-terrasses O.C.F.E. — Organisme Certificat Fictif Étanchéité (FICTIF) — bibliothèque — Certifications et qualifications / certification [expire]</w:t>
      </w:r>
    </w:p>
    <w:p>
      <w:pPr>
        <w:pStyle w:val="ListBullet"/>
      </w:pPr>
      <w:r>
        <w:t>Conducteur de travaux conducteur_travaux — bibliothèque — Moyens humains / effectif_metier</w:t>
      </w:r>
    </w:p>
    <w:p>
      <w:pPr>
        <w:pStyle w:val="ListBullet"/>
      </w:pPr>
      <w:r>
        <w:t>Monte-charge de chantier et groupe électrogène materiel_chantier — bibliothèque — Moyens matériels / moyen_materiel</w:t>
      </w:r>
    </w:p>
    <w:p>
      <w:pPr>
        <w:pStyle w:val="ListBullet"/>
      </w:pPr>
      <w:r>
        <w:t>Étancheur etancheur — bibliothèque — Moyens humains / effectif_metier</w:t>
      </w:r>
    </w:p>
    <w:p>
      <w:pPr>
        <w:pStyle w:val="ListBullet"/>
      </w:pPr>
      <w:r>
        <w:t>FICTIF — Réfection de l'étanchéité des toitures-terrasses — groupe scolaire « Les Filaos » S.I.F.E.P.F. (maître d'ouvrage FICTIF) — bibliothèque — Références de chantiers / reference_chantier</w:t>
      </w:r>
    </w:p>
    <w:p>
      <w:pPr>
        <w:pStyle w:val="ListBullet"/>
      </w:pPr>
      <w:r>
        <w:t>Groupe d'étanchéité à air chaud materiel_mise_en_oeuvre — bibliothèque — Moyens matériels / moyen_materiel</w:t>
      </w:r>
    </w:p>
    <w:p>
      <w:pPr>
        <w:pStyle w:val="ListBullet"/>
      </w:pPr>
      <w:r>
        <w:t>FICTIF — Étanchéité de bâtiments administratifs — site occupé Communauté FICTIVE des services du Plateau (FICTIF) — bibliothèque — Références de chantiers / reference_chantier</w:t>
      </w:r>
    </w:p>
    <w:p>
      <w:pPr>
        <w:pStyle w:val="ListBullet"/>
      </w:pPr>
      <w:r>
        <w:t>Membrane synthétique d'étanchéité de toiture-terrasse REF-FICTIVE-SYN-17 FOURNISSEUR-FICTIF (FICTIF) — bibliothèque — Fiches techniques produits / produit [valide]</w:t>
      </w:r>
    </w:p>
    <w:p>
      <w:pPr>
        <w:pStyle w:val="ListBullet"/>
      </w:pPr>
      <w:r>
        <w:t>FICTIF — Étanchéité de toiture-terrasse — collège « Les Alizés » Régie scolaire fictive du Bassin Vert (FICTIF) — bibliothèque — Références de chantiers / reference_chantier</w:t>
      </w:r>
    </w:p>
    <w:p>
      <w:pPr>
        <w:pStyle w:val="ListBullet"/>
      </w:pPr>
      <w:r>
        <w:t>Responsable qualité, sécurité, environnement responsable_qse — bibliothèque — Moyens humains / effectif_metier</w:t>
      </w:r>
    </w:p>
    <w:p>
      <w:pPr>
        <w:pStyle w:val="Heading1"/>
      </w:pPr>
      <w:r>
        <w:t>2. Traitement des relevés d'étanchéité et des points singuliers</w:t>
      </w:r>
    </w:p>
    <w:p>
      <w:r>
        <w:t>Critère « Traitement des relevés d'étanchéité et des points singuliers » — pondération 20 %.</w:t>
      </w:r>
    </w:p>
    <w:p>
      <w:r>
        <w:t>Éléments de votre bibliothèque mobilisés : 19 (familles : Références de chantiers, Moyens humains, Moyens matériels, Fiches techniques produits, Certifications et qualifications, Mémoire technique type). Chaque phrase ci-dessous renvoie à un élément réel et vérifiable ; aucune valeur n'est ajoutée, aucun prix n'est fixé, aucune conformité n'est promise.</w:t>
      </w:r>
    </w:p>
    <w:p>
      <w:pPr>
        <w:pStyle w:val="ListBullet"/>
      </w:pPr>
      <w:r>
        <w:t>Référence « FICTIF — Réfection de l'étanchéité des toitures-terrasses — groupe scolaire « Les Filaos » » — maître d'ouvrage S.I.F.E.P.F. (maître d'ouvrage FICTIF), lieu Plaine des Filaos (FICTIF), Étanchéité de toitures-terrasses, montant 412000.00 EUR HT, surface 3200.00 m2, durée 14 mois, réception 18/10/2024.</w:t>
      </w:r>
    </w:p>
    <w:p>
      <w:pPr>
        <w:pStyle w:val="ListBullet"/>
      </w:pPr>
      <w:r>
        <w:t>Référence « FICTIF — Étanchéité de toiture-terrasse — collège « Les Alizés » » — maître d'ouvrage Régie scolaire fictive du Bassin Vert (FICTIF), lieu Bassin Vert (FICTIF), Étanchéité de toitures-terrasses, montant 268000.00 EUR HT, surface 2100.00 m2, durée 9 mois, réception 05/08/2022.</w:t>
      </w:r>
    </w:p>
    <w:p>
      <w:pPr>
        <w:pStyle w:val="ListBullet"/>
      </w:pPr>
      <w:r>
        <w:t>Référence « FICTIF — Étanchéité de bâtiments administratifs — site occupé » — maître d'ouvrage Communauté FICTIVE des services du Plateau (FICTIF), lieu Plateau Fictif (FICTIF), Étanchéité en site occupé, montant 195000.00 EUR HT, surface 1800.00 m2, durée 15 mois, réception 26/05/2023.</w:t>
      </w:r>
    </w:p>
    <w:p>
      <w:pPr>
        <w:pStyle w:val="ListBullet"/>
      </w:pPr>
      <w:r>
        <w:t>Référence « FICTIF — Réfection d'étanchéité — école « Roche-Plate » » — maître d'ouvrage S.I.F.E.P.F. (maître d'ouvrage FICTIF), lieu Roche-Plate (FICTIF), Étanchéité de toitures-terrasses, montant 156000.00 EUR HT, surface 1250.00 m2, durée 7 mois, réception 20/08/2021.</w:t>
      </w:r>
    </w:p>
    <w:p>
      <w:pPr>
        <w:pStyle w:val="ListBullet"/>
      </w:pPr>
      <w:r>
        <w:t>Effectif Étancheur, etancheur : 16.</w:t>
      </w:r>
    </w:p>
    <w:p>
      <w:pPr>
        <w:pStyle w:val="ListBullet"/>
      </w:pPr>
      <w:r>
        <w:t>Effectif Chef d'équipe étanchéité, chef_equipe : 4.</w:t>
      </w:r>
    </w:p>
    <w:p>
      <w:pPr>
        <w:pStyle w:val="ListBullet"/>
      </w:pPr>
      <w:r>
        <w:t>Effectif Conducteur de travaux, conducteur_travaux : 2.</w:t>
      </w:r>
    </w:p>
    <w:p>
      <w:pPr>
        <w:pStyle w:val="ListBullet"/>
      </w:pPr>
      <w:r>
        <w:t>Effectif Responsable qualité, sécurité, environnement, responsable_qse : 1.</w:t>
      </w:r>
    </w:p>
    <w:p>
      <w:pPr>
        <w:pStyle w:val="ListBullet"/>
      </w:pPr>
      <w:r>
        <w:t>Organigramme de l'entreprise — Direction — un dirigeant ; bureau d'études — deux conducteurs de travaux ; quatre équipes d'étanchéité ; une fonction qualité-sécurité. (FICTIF), mise à jour 01/02/2026.</w:t>
      </w:r>
    </w:p>
    <w:p>
      <w:pPr>
        <w:pStyle w:val="ListBullet"/>
      </w:pPr>
      <w:r>
        <w:t>Moyen matériel Groupe d'étanchéité à air chaud (materiel_mise_en_oeuvre) — quantité 3.</w:t>
      </w:r>
    </w:p>
    <w:p>
      <w:pPr>
        <w:pStyle w:val="ListBullet"/>
      </w:pPr>
      <w:r>
        <w:t>Moyen matériel Nacelle élévatrice (engin_elevation) — quantité 2.</w:t>
      </w:r>
    </w:p>
    <w:p>
      <w:pPr>
        <w:pStyle w:val="ListBullet"/>
      </w:pPr>
      <w:r>
        <w:t>Moyen matériel Camion-benne avec grue (vehicule_chantier) — quantité 1.</w:t>
      </w:r>
    </w:p>
    <w:p>
      <w:pPr>
        <w:pStyle w:val="ListBullet"/>
      </w:pPr>
      <w:r>
        <w:t>Moyen matériel Monte-charge de chantier et groupe électrogène (materiel_chantier) — quantité 1.</w:t>
      </w:r>
    </w:p>
    <w:p>
      <w:pPr>
        <w:pStyle w:val="ListBullet"/>
      </w:pPr>
      <w:r>
        <w:t>Produit Membrane bitumineuse bicouche autoprotégée (REF-FICTIVE-BIT-42) — fournisseur FOURNISSEUR-FICTIF (FICTIF), domaine d'application Étanchéité de toitures-terrasses, relevés et points singuliers (FICTIF)., valide jusqu'au 01/03/2027.</w:t>
      </w:r>
    </w:p>
    <w:p>
      <w:pPr>
        <w:pStyle w:val="ListBullet"/>
      </w:pPr>
      <w:r>
        <w:t>Produit Membrane synthétique d'étanchéité de toiture-terrasse (REF-FICTIVE-SYN-17) — fournisseur FOURNISSEUR-FICTIF (FICTIF), domaine d'application Toitures-terrasses exposées, protection gravillonnée (FICTIF)., valide jusqu'au 01/03/2027.</w:t>
      </w:r>
    </w:p>
    <w:p>
      <w:pPr>
        <w:pStyle w:val="ListBullet"/>
      </w:pPr>
      <w:r>
        <w:t>Certification Qualification étanchéité de toitures-terrasses (O.C.F.E. — Organisme Certificat Fictif Étanchéité (FICTIF)) — obtenue le 01/09/2021, valide jusqu'au 15/09/2026.</w:t>
      </w:r>
    </w:p>
    <w:p>
      <w:pPr>
        <w:pStyle w:val="ListBullet"/>
      </w:pPr>
      <w:r>
        <w:t>Certification Habilitation travaux en hauteur (ORGANISME-FICTIF (FICTIF)) — obtenue le 10/03/2025, valide jusqu'au 10/03/2028.</w:t>
      </w:r>
    </w:p>
    <w:p>
      <w:pPr>
        <w:pStyle w:val="ListBullet"/>
      </w:pPr>
      <w:r>
        <w:t>Chapitre réutilisable « Méthode d'exécution d'une étanchéité de toiture-terrasse » : Décapage de l'ancienne protection, contrôle et réparation du support, pose du complexe d'étanchéité, reprise des relevés et des points singuliers, contrôle final et réception. (FICTIF)</w:t>
      </w:r>
    </w:p>
    <w:p>
      <w:pPr>
        <w:pStyle w:val="ListBullet"/>
      </w:pPr>
      <w:r>
        <w:t>Chapitre réutilisable « Organisation d'un chantier en site occupé » : Travaux organisés par phases calées sur les périodes d'inoccupation des locaux, balisage des zones, protection des accès et des façades, évacuation des gravats par filière agréée. (FICTIF)</w:t>
      </w:r>
    </w:p>
    <w:p>
      <w:r>
        <w:t>Sources citées :</w:t>
      </w:r>
    </w:p>
    <w:p>
      <w:pPr>
        <w:pStyle w:val="ListBullet"/>
      </w:pPr>
      <w:r>
        <w:t>Méthode d'exécution d'une étanchéité de toiture-terrasse — bibliothèque — Mémoire technique type / chapitre_memoire</w:t>
      </w:r>
    </w:p>
    <w:p>
      <w:pPr>
        <w:pStyle w:val="ListBullet"/>
      </w:pPr>
      <w:r>
        <w:t>Nacelle élévatrice engin_elevation — bibliothèque — Moyens matériels / moyen_materiel</w:t>
      </w:r>
    </w:p>
    <w:p>
      <w:pPr>
        <w:pStyle w:val="ListBullet"/>
      </w:pPr>
      <w:r>
        <w:t>FICTIF — Réfection d'étanchéité — école « Roche-Plate » S.I.F.E.P.F. (maître d'ouvrage FICTIF) — bibliothèque — Références de chantiers / reference_chantier</w:t>
      </w:r>
    </w:p>
    <w:p>
      <w:pPr>
        <w:pStyle w:val="ListBullet"/>
      </w:pPr>
      <w:r>
        <w:t>FICTIF — Étanchéité de toiture-terrasse — collège « Les Alizés » Régie scolaire fictive du Bassin Vert (FICTIF) — bibliothèque — Références de chantiers / reference_chantier</w:t>
      </w:r>
    </w:p>
    <w:p>
      <w:pPr>
        <w:pStyle w:val="ListBullet"/>
      </w:pPr>
      <w:r>
        <w:t>Membrane bitumineuse bicouche autoprotégée REF-FICTIVE-BIT-42 FOURNISSEUR-FICTIF (FICTIF) — bibliothèque — Fiches techniques produits / produit [valide]</w:t>
      </w:r>
    </w:p>
    <w:p>
      <w:pPr>
        <w:pStyle w:val="ListBullet"/>
      </w:pPr>
      <w:r>
        <w:t>Camion-benne avec grue vehicule_chantier — bibliothèque — Moyens matériels / moyen_materiel</w:t>
      </w:r>
    </w:p>
    <w:p>
      <w:pPr>
        <w:pStyle w:val="ListBullet"/>
      </w:pPr>
      <w:r>
        <w:t>Qualification étanchéité de toitures-terrasses O.C.F.E. — Organisme Certificat Fictif Étanchéité (FICTIF) — bibliothèque — Certifications et qualifications / certification [expire]</w:t>
      </w:r>
    </w:p>
    <w:p>
      <w:pPr>
        <w:pStyle w:val="ListBullet"/>
      </w:pPr>
      <w:r>
        <w:t>Conducteur de travaux conducteur_travaux — bibliothèque — Moyens humains / effectif_metier</w:t>
      </w:r>
    </w:p>
    <w:p>
      <w:pPr>
        <w:pStyle w:val="ListBullet"/>
      </w:pPr>
      <w:r>
        <w:t>Groupe d'étanchéité à air chaud materiel_mise_en_oeuvre — bibliothèque — Moyens matériels / moyen_materiel</w:t>
      </w:r>
    </w:p>
    <w:p>
      <w:pPr>
        <w:pStyle w:val="ListBullet"/>
      </w:pPr>
      <w:r>
        <w:t>Membrane synthétique d'étanchéité de toiture-terrasse REF-FICTIVE-SYN-17 FOURNISSEUR-FICTIF (FICTIF) — bibliothèque — Fiches techniques produits / produit [valide]</w:t>
      </w:r>
    </w:p>
    <w:p>
      <w:pPr>
        <w:pStyle w:val="ListBullet"/>
      </w:pPr>
      <w:r>
        <w:t>Responsable qualité, sécurité, environnement responsable_qse — bibliothèque — Moyens humains / effectif_metier</w:t>
      </w:r>
    </w:p>
    <w:p>
      <w:pPr>
        <w:pStyle w:val="ListBullet"/>
      </w:pPr>
      <w:r>
        <w:t>Étancheur etancheur — bibliothèque — Moyens humains / effectif_metier</w:t>
      </w:r>
    </w:p>
    <w:p>
      <w:pPr>
        <w:pStyle w:val="ListBullet"/>
      </w:pPr>
      <w:r>
        <w:t>Habilitation travaux en hauteur ORGANISME-FICTIF (FICTIF) — bibliothèque — Certifications et qualifications / certification [valide]</w:t>
      </w:r>
    </w:p>
    <w:p>
      <w:pPr>
        <w:pStyle w:val="ListBullet"/>
      </w:pPr>
      <w:r>
        <w:t>Monte-charge de chantier et groupe électrogène materiel_chantier — bibliothèque — Moyens matériels / moyen_materiel</w:t>
      </w:r>
    </w:p>
    <w:p>
      <w:pPr>
        <w:pStyle w:val="ListBullet"/>
      </w:pPr>
      <w:r>
        <w:t>FICTIF — Réfection de l'étanchéité des toitures-terrasses — groupe scolaire « Les Filaos » S.I.F.E.P.F. (maître d'ouvrage FICTIF) — bibliothèque — Références de chantiers / reference_chantier</w:t>
      </w:r>
    </w:p>
    <w:p>
      <w:pPr>
        <w:pStyle w:val="ListBullet"/>
      </w:pPr>
      <w:r>
        <w:t>FICTIF — Étanchéité de bâtiments administratifs — site occupé Communauté FICTIVE des services du Plateau (FICTIF) — bibliothèque — Références de chantiers / reference_chantier</w:t>
      </w:r>
    </w:p>
    <w:p>
      <w:pPr>
        <w:pStyle w:val="ListBullet"/>
      </w:pPr>
      <w:r>
        <w:t>Direction — un dirigeant ; bureau d'études — deux conducteurs de travaux ; quatre équipes d'étanchéité ; une fonction qualité-sécurité. (FICTIF) — bibliothèque — Moyens humains / organigramme</w:t>
      </w:r>
    </w:p>
    <w:p>
      <w:pPr>
        <w:pStyle w:val="ListBullet"/>
      </w:pPr>
      <w:r>
        <w:t>Chef d'équipe étanchéité chef_equipe — bibliothèque — Moyens humains / effectif_metier</w:t>
      </w:r>
    </w:p>
    <w:p>
      <w:pPr>
        <w:pStyle w:val="ListBullet"/>
      </w:pPr>
      <w:r>
        <w:t>Organisation d'un chantier en site occupé — bibliothèque — Mémoire technique type / chapitre_memoire</w:t>
      </w:r>
    </w:p>
    <w:p>
      <w:pPr>
        <w:pStyle w:val="Heading1"/>
      </w:pPr>
      <w:r>
        <w:t>3. Exécution en site occupé et planning par phases</w:t>
      </w:r>
    </w:p>
    <w:p>
      <w:r>
        <w:t>Critère « Exécution en site occupé et planning par phases » — pondération 15 %.</w:t>
      </w:r>
    </w:p>
    <w:p>
      <w:r>
        <w:t>Éléments de votre bibliothèque mobilisés : 10 (familles : Références de chantiers, Mémoire technique type, Moyens matériels). Chaque phrase ci-dessous renvoie à un élément réel et vérifiable ; aucune valeur n'est ajoutée, aucun prix n'est fixé, aucune conformité n'est promise.</w:t>
      </w:r>
    </w:p>
    <w:p>
      <w:pPr>
        <w:pStyle w:val="ListBullet"/>
      </w:pPr>
      <w:r>
        <w:t>Référence « FICTIF — Réfection de l'étanchéité des toitures-terrasses — groupe scolaire « Les Filaos » » — maître d'ouvrage S.I.F.E.P.F. (maître d'ouvrage FICTIF), lieu Plaine des Filaos (FICTIF), Étanchéité de toitures-terrasses, montant 412000.00 EUR HT, surface 3200.00 m2, durée 14 mois, réception 18/10/2024.</w:t>
      </w:r>
    </w:p>
    <w:p>
      <w:pPr>
        <w:pStyle w:val="ListBullet"/>
      </w:pPr>
      <w:r>
        <w:t>Référence « FICTIF — Étanchéité de toiture-terrasse — collège « Les Alizés » » — maître d'ouvrage Régie scolaire fictive du Bassin Vert (FICTIF), lieu Bassin Vert (FICTIF), Étanchéité de toitures-terrasses, montant 268000.00 EUR HT, surface 2100.00 m2, durée 9 mois, réception 05/08/2022.</w:t>
      </w:r>
    </w:p>
    <w:p>
      <w:pPr>
        <w:pStyle w:val="ListBullet"/>
      </w:pPr>
      <w:r>
        <w:t>Référence « FICTIF — Étanchéité de bâtiments administratifs — site occupé » — maître d'ouvrage Communauté FICTIVE des services du Plateau (FICTIF), lieu Plateau Fictif (FICTIF), Étanchéité en site occupé, montant 195000.00 EUR HT, surface 1800.00 m2, durée 15 mois, réception 26/05/2023.</w:t>
      </w:r>
    </w:p>
    <w:p>
      <w:pPr>
        <w:pStyle w:val="ListBullet"/>
      </w:pPr>
      <w:r>
        <w:t>Référence « FICTIF — Réfection d'étanchéité — école « Roche-Plate » » — maître d'ouvrage S.I.F.E.P.F. (maître d'ouvrage FICTIF), lieu Roche-Plate (FICTIF), Étanchéité de toitures-terrasses, montant 156000.00 EUR HT, surface 1250.00 m2, durée 7 mois, réception 20/08/2021.</w:t>
      </w:r>
    </w:p>
    <w:p>
      <w:pPr>
        <w:pStyle w:val="ListBullet"/>
      </w:pPr>
      <w:r>
        <w:t>Chapitre réutilisable « Méthode d'exécution d'une étanchéité de toiture-terrasse » : Décapage de l'ancienne protection, contrôle et réparation du support, pose du complexe d'étanchéité, reprise des relevés et des points singuliers, contrôle final et réception. (FICTIF)</w:t>
      </w:r>
    </w:p>
    <w:p>
      <w:pPr>
        <w:pStyle w:val="ListBullet"/>
      </w:pPr>
      <w:r>
        <w:t>Chapitre réutilisable « Organisation d'un chantier en site occupé » : Travaux organisés par phases calées sur les périodes d'inoccupation des locaux, balisage des zones, protection des accès et des façades, évacuation des gravats par filière agréée. (FICTIF)</w:t>
      </w:r>
    </w:p>
    <w:p>
      <w:pPr>
        <w:pStyle w:val="ListBullet"/>
      </w:pPr>
      <w:r>
        <w:t>Moyen matériel Groupe d'étanchéité à air chaud (materiel_mise_en_oeuvre) — quantité 3.</w:t>
      </w:r>
    </w:p>
    <w:p>
      <w:pPr>
        <w:pStyle w:val="ListBullet"/>
      </w:pPr>
      <w:r>
        <w:t>Moyen matériel Nacelle élévatrice (engin_elevation) — quantité 2.</w:t>
      </w:r>
    </w:p>
    <w:p>
      <w:pPr>
        <w:pStyle w:val="ListBullet"/>
      </w:pPr>
      <w:r>
        <w:t>Moyen matériel Camion-benne avec grue (vehicule_chantier) — quantité 1.</w:t>
      </w:r>
    </w:p>
    <w:p>
      <w:pPr>
        <w:pStyle w:val="ListBullet"/>
      </w:pPr>
      <w:r>
        <w:t>Moyen matériel Monte-charge de chantier et groupe électrogène (materiel_chantier) — quantité 1.</w:t>
      </w:r>
    </w:p>
    <w:p>
      <w:r>
        <w:t>Sources citées :</w:t>
      </w:r>
    </w:p>
    <w:p>
      <w:pPr>
        <w:pStyle w:val="ListBullet"/>
      </w:pPr>
      <w:r>
        <w:t>FICTIF — Étanchéité de toiture-terrasse — collège « Les Alizés » Régie scolaire fictive du Bassin Vert (FICTIF) — bibliothèque — Références de chantiers / reference_chantier</w:t>
      </w:r>
    </w:p>
    <w:p>
      <w:pPr>
        <w:pStyle w:val="ListBullet"/>
      </w:pPr>
      <w:r>
        <w:t>Groupe d'étanchéité à air chaud materiel_mise_en_oeuvre — bibliothèque — Moyens matériels / moyen_materiel</w:t>
      </w:r>
    </w:p>
    <w:p>
      <w:pPr>
        <w:pStyle w:val="ListBullet"/>
      </w:pPr>
      <w:r>
        <w:t>Organisation d'un chantier en site occupé — bibliothèque — Mémoire technique type / chapitre_memoire</w:t>
      </w:r>
    </w:p>
    <w:p>
      <w:pPr>
        <w:pStyle w:val="ListBullet"/>
      </w:pPr>
      <w:r>
        <w:t>FICTIF — Étanchéité de bâtiments administratifs — site occupé Communauté FICTIVE des services du Plateau (FICTIF) — bibliothèque — Références de chantiers / reference_chantier</w:t>
      </w:r>
    </w:p>
    <w:p>
      <w:pPr>
        <w:pStyle w:val="ListBullet"/>
      </w:pPr>
      <w:r>
        <w:t>FICTIF — Réfection d'étanchéité — école « Roche-Plate » S.I.F.E.P.F. (maître d'ouvrage FICTIF) — bibliothèque — Références de chantiers / reference_chantier</w:t>
      </w:r>
    </w:p>
    <w:p>
      <w:pPr>
        <w:pStyle w:val="ListBullet"/>
      </w:pPr>
      <w:r>
        <w:t>Monte-charge de chantier et groupe électrogène materiel_chantier — bibliothèque — Moyens matériels / moyen_materiel</w:t>
      </w:r>
    </w:p>
    <w:p>
      <w:pPr>
        <w:pStyle w:val="ListBullet"/>
      </w:pPr>
      <w:r>
        <w:t>Camion-benne avec grue vehicule_chantier — bibliothèque — Moyens matériels / moyen_materiel</w:t>
      </w:r>
    </w:p>
    <w:p>
      <w:pPr>
        <w:pStyle w:val="ListBullet"/>
      </w:pPr>
      <w:r>
        <w:t>Méthode d'exécution d'une étanchéité de toiture-terrasse — bibliothèque — Mémoire technique type / chapitre_memoire</w:t>
      </w:r>
    </w:p>
    <w:p>
      <w:pPr>
        <w:pStyle w:val="ListBullet"/>
      </w:pPr>
      <w:r>
        <w:t>Nacelle élévatrice engin_elevation — bibliothèque — Moyens matériels / moyen_materiel</w:t>
      </w:r>
    </w:p>
    <w:p>
      <w:pPr>
        <w:pStyle w:val="ListBullet"/>
      </w:pPr>
      <w:r>
        <w:t>FICTIF — Réfection de l'étanchéité des toitures-terrasses — groupe scolaire « Les Filaos » S.I.F.E.P.F. (maître d'ouvrage FICTIF) — bibliothèque — Références de chantiers / reference_chantier</w:t>
      </w:r>
    </w:p>
    <w:p>
      <w:pPr>
        <w:pStyle w:val="Heading1"/>
      </w:pPr>
      <w:r>
        <w:t>4. Expérience en toitures-terrasses végétalisées</w:t>
      </w:r>
    </w:p>
    <w:p>
      <w:r>
        <w:t>Critère « Expérience en toitures-terrasses végétalisées » — pondération 10 %.</w:t>
      </w:r>
    </w:p>
    <w:p>
      <w:r>
        <w:t>Éléments de votre bibliothèque mobilisés : 6 (familles : Références de chantiers, Certifications et qualifications). Chaque phrase ci-dessous renvoie à un élément réel et vérifiable ; aucune valeur n'est ajoutée, aucun prix n'est fixé, aucune conformité n'est promise.</w:t>
      </w:r>
    </w:p>
    <w:p>
      <w:pPr>
        <w:pStyle w:val="ListBullet"/>
      </w:pPr>
      <w:r>
        <w:t>Référence « FICTIF — Réfection de l'étanchéité des toitures-terrasses — groupe scolaire « Les Filaos » » — maître d'ouvrage S.I.F.E.P.F. (maître d'ouvrage FICTIF), lieu Plaine des Filaos (FICTIF), Étanchéité de toitures-terrasses, montant 412000.00 EUR HT, surface 3200.00 m2, durée 14 mois, réception 18/10/2024.</w:t>
      </w:r>
    </w:p>
    <w:p>
      <w:pPr>
        <w:pStyle w:val="ListBullet"/>
      </w:pPr>
      <w:r>
        <w:t>Référence « FICTIF — Étanchéité de toiture-terrasse — collège « Les Alizés » » — maître d'ouvrage Régie scolaire fictive du Bassin Vert (FICTIF), lieu Bassin Vert (FICTIF), Étanchéité de toitures-terrasses, montant 268000.00 EUR HT, surface 2100.00 m2, durée 9 mois, réception 05/08/2022.</w:t>
      </w:r>
    </w:p>
    <w:p>
      <w:pPr>
        <w:pStyle w:val="ListBullet"/>
      </w:pPr>
      <w:r>
        <w:t>Référence « FICTIF — Étanchéité de bâtiments administratifs — site occupé » — maître d'ouvrage Communauté FICTIVE des services du Plateau (FICTIF), lieu Plateau Fictif (FICTIF), Étanchéité en site occupé, montant 195000.00 EUR HT, surface 1800.00 m2, durée 15 mois, réception 26/05/2023.</w:t>
      </w:r>
    </w:p>
    <w:p>
      <w:pPr>
        <w:pStyle w:val="ListBullet"/>
      </w:pPr>
      <w:r>
        <w:t>Référence « FICTIF — Réfection d'étanchéité — école « Roche-Plate » » — maître d'ouvrage S.I.F.E.P.F. (maître d'ouvrage FICTIF), lieu Roche-Plate (FICTIF), Étanchéité de toitures-terrasses, montant 156000.00 EUR HT, surface 1250.00 m2, durée 7 mois, réception 20/08/2021.</w:t>
      </w:r>
    </w:p>
    <w:p>
      <w:pPr>
        <w:pStyle w:val="ListBullet"/>
      </w:pPr>
      <w:r>
        <w:t>Certification Qualification étanchéité de toitures-terrasses (O.C.F.E. — Organisme Certificat Fictif Étanchéité (FICTIF)) — obtenue le 01/09/2021, valide jusqu'au 15/09/2026.</w:t>
      </w:r>
    </w:p>
    <w:p>
      <w:pPr>
        <w:pStyle w:val="ListBullet"/>
      </w:pPr>
      <w:r>
        <w:t>Certification Habilitation travaux en hauteur (ORGANISME-FICTIF (FICTIF)) — obtenue le 10/03/2025, valide jusqu'au 10/03/2028.</w:t>
      </w:r>
    </w:p>
    <w:p>
      <w:r>
        <w:t>Sources citées :</w:t>
      </w:r>
    </w:p>
    <w:p>
      <w:pPr>
        <w:pStyle w:val="ListBullet"/>
      </w:pPr>
      <w:r>
        <w:t>FICTIF — Réfection d'étanchéité — école « Roche-Plate » S.I.F.E.P.F. (maître d'ouvrage FICTIF) — bibliothèque — Références de chantiers / reference_chantier</w:t>
      </w:r>
    </w:p>
    <w:p>
      <w:pPr>
        <w:pStyle w:val="ListBullet"/>
      </w:pPr>
      <w:r>
        <w:t>FICTIF — Étanchéité de toiture-terrasse — collège « Les Alizés » Régie scolaire fictive du Bassin Vert (FICTIF) — bibliothèque — Références de chantiers / reference_chantier</w:t>
      </w:r>
    </w:p>
    <w:p>
      <w:pPr>
        <w:pStyle w:val="ListBullet"/>
      </w:pPr>
      <w:r>
        <w:t>Habilitation travaux en hauteur ORGANISME-FICTIF (FICTIF) — bibliothèque — Certifications et qualifications / certification [valide]</w:t>
      </w:r>
    </w:p>
    <w:p>
      <w:pPr>
        <w:pStyle w:val="ListBullet"/>
      </w:pPr>
      <w:r>
        <w:t>FICTIF — Étanchéité de bâtiments administratifs — site occupé Communauté FICTIVE des services du Plateau (FICTIF) — bibliothèque — Références de chantiers / reference_chantier</w:t>
      </w:r>
    </w:p>
    <w:p>
      <w:pPr>
        <w:pStyle w:val="ListBullet"/>
      </w:pPr>
      <w:r>
        <w:t>Qualification étanchéité de toitures-terrasses O.C.F.E. — Organisme Certificat Fictif Étanchéité (FICTIF) — bibliothèque — Certifications et qualifications / certification [expire]</w:t>
      </w:r>
    </w:p>
    <w:p>
      <w:pPr>
        <w:pStyle w:val="ListBullet"/>
      </w:pPr>
      <w:r>
        <w:t>FICTIF — Réfection de l'étanchéité des toitures-terrasses — groupe scolaire « Les Filaos » S.I.F.E.P.F. (maître d'ouvrage FICTIF) — bibliothèque — Références de chantiers / reference_chantier</w:t>
      </w:r>
    </w:p>
    <w:p>
      <w:pPr>
        <w:pStyle w:val="Heading1"/>
      </w:pPr>
      <w:r>
        <w:t>5. Moyens humains et matériels affectés au marché</w:t>
      </w:r>
    </w:p>
    <w:p>
      <w:r>
        <w:t>Critère « Moyens humains et matériels affectés au marché » — pondération 10 %.</w:t>
      </w:r>
    </w:p>
    <w:p>
      <w:r>
        <w:t>Éléments de votre bibliothèque mobilisés : 11 (familles : Moyens humains, Moyens matériels, Certifications et qualifications). Chaque phrase ci-dessous renvoie à un élément réel et vérifiable ; aucune valeur n'est ajoutée, aucun prix n'est fixé, aucune conformité n'est promise.</w:t>
      </w:r>
    </w:p>
    <w:p>
      <w:pPr>
        <w:pStyle w:val="ListBullet"/>
      </w:pPr>
      <w:r>
        <w:t>Effectif Étancheur, etancheur : 16.</w:t>
      </w:r>
    </w:p>
    <w:p>
      <w:pPr>
        <w:pStyle w:val="ListBullet"/>
      </w:pPr>
      <w:r>
        <w:t>Effectif Chef d'équipe étanchéité, chef_equipe : 4.</w:t>
      </w:r>
    </w:p>
    <w:p>
      <w:pPr>
        <w:pStyle w:val="ListBullet"/>
      </w:pPr>
      <w:r>
        <w:t>Effectif Conducteur de travaux, conducteur_travaux : 2.</w:t>
      </w:r>
    </w:p>
    <w:p>
      <w:pPr>
        <w:pStyle w:val="ListBullet"/>
      </w:pPr>
      <w:r>
        <w:t>Effectif Responsable qualité, sécurité, environnement, responsable_qse : 1.</w:t>
      </w:r>
    </w:p>
    <w:p>
      <w:pPr>
        <w:pStyle w:val="ListBullet"/>
      </w:pPr>
      <w:r>
        <w:t>Organigramme de l'entreprise — Direction — un dirigeant ; bureau d'études — deux conducteurs de travaux ; quatre équipes d'étanchéité ; une fonction qualité-sécurité. (FICTIF), mise à jour 01/02/2026.</w:t>
      </w:r>
    </w:p>
    <w:p>
      <w:pPr>
        <w:pStyle w:val="ListBullet"/>
      </w:pPr>
      <w:r>
        <w:t>Moyen matériel Groupe d'étanchéité à air chaud (materiel_mise_en_oeuvre) — quantité 3.</w:t>
      </w:r>
    </w:p>
    <w:p>
      <w:pPr>
        <w:pStyle w:val="ListBullet"/>
      </w:pPr>
      <w:r>
        <w:t>Moyen matériel Nacelle élévatrice (engin_elevation) — quantité 2.</w:t>
      </w:r>
    </w:p>
    <w:p>
      <w:pPr>
        <w:pStyle w:val="ListBullet"/>
      </w:pPr>
      <w:r>
        <w:t>Moyen matériel Camion-benne avec grue (vehicule_chantier) — quantité 1.</w:t>
      </w:r>
    </w:p>
    <w:p>
      <w:pPr>
        <w:pStyle w:val="ListBullet"/>
      </w:pPr>
      <w:r>
        <w:t>Moyen matériel Monte-charge de chantier et groupe électrogène (materiel_chantier) — quantité 1.</w:t>
      </w:r>
    </w:p>
    <w:p>
      <w:pPr>
        <w:pStyle w:val="ListBullet"/>
      </w:pPr>
      <w:r>
        <w:t>Certification Qualification étanchéité de toitures-terrasses (O.C.F.E. — Organisme Certificat Fictif Étanchéité (FICTIF)) — obtenue le 01/09/2021, valide jusqu'au 15/09/2026.</w:t>
      </w:r>
    </w:p>
    <w:p>
      <w:pPr>
        <w:pStyle w:val="ListBullet"/>
      </w:pPr>
      <w:r>
        <w:t>Certification Habilitation travaux en hauteur (ORGANISME-FICTIF (FICTIF)) — obtenue le 10/03/2025, valide jusqu'au 10/03/2028.</w:t>
      </w:r>
    </w:p>
    <w:p>
      <w:r>
        <w:t>Sources citées :</w:t>
      </w:r>
    </w:p>
    <w:p>
      <w:pPr>
        <w:pStyle w:val="ListBullet"/>
      </w:pPr>
      <w:r>
        <w:t>Responsable qualité, sécurité, environnement responsable_qse — bibliothèque — Moyens humains / effectif_metier</w:t>
      </w:r>
    </w:p>
    <w:p>
      <w:pPr>
        <w:pStyle w:val="ListBullet"/>
      </w:pPr>
      <w:r>
        <w:t>Qualification étanchéité de toitures-terrasses O.C.F.E. — Organisme Certificat Fictif Étanchéité (FICTIF) — bibliothèque — Certifications et qualifications / certification [expire]</w:t>
      </w:r>
    </w:p>
    <w:p>
      <w:pPr>
        <w:pStyle w:val="ListBullet"/>
      </w:pPr>
      <w:r>
        <w:t>Camion-benne avec grue vehicule_chantier — bibliothèque — Moyens matériels / moyen_materiel</w:t>
      </w:r>
    </w:p>
    <w:p>
      <w:pPr>
        <w:pStyle w:val="ListBullet"/>
      </w:pPr>
      <w:r>
        <w:t>Direction — un dirigeant ; bureau d'études — deux conducteurs de travaux ; quatre équipes d'étanchéité ; une fonction qualité-sécurité. (FICTIF) — bibliothèque — Moyens humains / organigramme</w:t>
      </w:r>
    </w:p>
    <w:p>
      <w:pPr>
        <w:pStyle w:val="ListBullet"/>
      </w:pPr>
      <w:r>
        <w:t>Conducteur de travaux conducteur_travaux — bibliothèque — Moyens humains / effectif_metier</w:t>
      </w:r>
    </w:p>
    <w:p>
      <w:pPr>
        <w:pStyle w:val="ListBullet"/>
      </w:pPr>
      <w:r>
        <w:t>Monte-charge de chantier et groupe électrogène materiel_chantier — bibliothèque — Moyens matériels / moyen_materiel</w:t>
      </w:r>
    </w:p>
    <w:p>
      <w:pPr>
        <w:pStyle w:val="ListBullet"/>
      </w:pPr>
      <w:r>
        <w:t>Groupe d'étanchéité à air chaud materiel_mise_en_oeuvre — bibliothèque — Moyens matériels / moyen_materiel</w:t>
      </w:r>
    </w:p>
    <w:p>
      <w:pPr>
        <w:pStyle w:val="ListBullet"/>
      </w:pPr>
      <w:r>
        <w:t>Nacelle élévatrice engin_elevation — bibliothèque — Moyens matériels / moyen_materiel</w:t>
      </w:r>
    </w:p>
    <w:p>
      <w:pPr>
        <w:pStyle w:val="ListBullet"/>
      </w:pPr>
      <w:r>
        <w:t>Étancheur etancheur — bibliothèque — Moyens humains / effectif_metier</w:t>
      </w:r>
    </w:p>
    <w:p>
      <w:pPr>
        <w:pStyle w:val="ListBullet"/>
      </w:pPr>
      <w:r>
        <w:t>Chef d'équipe étanchéité chef_equipe — bibliothèque — Moyens humains / effectif_metier</w:t>
      </w:r>
    </w:p>
    <w:p>
      <w:pPr>
        <w:pStyle w:val="ListBullet"/>
      </w:pPr>
      <w:r>
        <w:t>Habilitation travaux en hauteur ORGANISME-FICTIF (FICTIF) — bibliothèque — Certifications et qualifications / certification [valide]</w:t>
      </w:r>
    </w:p>
    <w:p>
      <w:pPr>
        <w:pStyle w:val="Heading1"/>
      </w:pPr>
      <w:r>
        <w:t>6. Délai d'exécution et engagement de planning</w:t>
      </w:r>
    </w:p>
    <w:p>
      <w:r>
        <w:t>Critère « Délai d'exécution et engagement de planning » — pondération 5 %.</w:t>
      </w:r>
    </w:p>
    <w:p>
      <w:r>
        <w:t>Éléments de votre bibliothèque mobilisés : 10 (familles : Références de chantiers, Mémoire technique type, Moyens matériels). Chaque phrase ci-dessous renvoie à un élément réel et vérifiable ; aucune valeur n'est ajoutée, aucun prix n'est fixé, aucune conformité n'est promise.</w:t>
      </w:r>
    </w:p>
    <w:p>
      <w:pPr>
        <w:pStyle w:val="ListBullet"/>
      </w:pPr>
      <w:r>
        <w:t>référence de chantier « FICTIF — Réfection de l'étanchéité des toitures-terrasses — groupe scolaire « Les Filaos » S.I.F.E.P.F. (maître d'ouvrage FICTIF) » — élément de votre bibliothèque.</w:t>
      </w:r>
    </w:p>
    <w:p>
      <w:pPr>
        <w:pStyle w:val="ListBullet"/>
      </w:pPr>
      <w:r>
        <w:t>référence de chantier « FICTIF — Étanchéité de toiture-terrasse — collège « Les Alizés » Régie scolaire fictive du Bassin Vert (FICTIF) » — élément de votre bibliothèque.</w:t>
      </w:r>
    </w:p>
    <w:p>
      <w:pPr>
        <w:pStyle w:val="ListBullet"/>
      </w:pPr>
      <w:r>
        <w:t>référence de chantier « FICTIF — Étanchéité de bâtiments administratifs — site occupé Communauté FICTIVE des services du Plateau (FICTIF) » — élément de votre bibliothèque.</w:t>
      </w:r>
    </w:p>
    <w:p>
      <w:pPr>
        <w:pStyle w:val="ListBullet"/>
      </w:pPr>
      <w:r>
        <w:t>référence de chantier « FICTIF — Réfection d'étanchéité — école « Roche-Plate » S.I.F.E.P.F. (maître d'ouvrage FICTIF) » — élément de votre bibliothèque.</w:t>
      </w:r>
    </w:p>
    <w:p>
      <w:pPr>
        <w:pStyle w:val="ListBullet"/>
      </w:pPr>
      <w:r>
        <w:t>chapitre de mémoire type « Méthode d'exécution d'une étanchéité de toiture-terrasse » — élément de votre bibliothèque.</w:t>
      </w:r>
    </w:p>
    <w:p>
      <w:pPr>
        <w:pStyle w:val="ListBullet"/>
      </w:pPr>
      <w:r>
        <w:t>chapitre de mémoire type « Organisation d'un chantier en site occupé » — élément de votre bibliothèque.</w:t>
      </w:r>
    </w:p>
    <w:p>
      <w:pPr>
        <w:pStyle w:val="ListBullet"/>
      </w:pPr>
      <w:r>
        <w:t>moyen matériel « Groupe d'étanchéité à air chaud materiel_mise_en_oeuvre » — élément de votre bibliothèque.</w:t>
      </w:r>
    </w:p>
    <w:p>
      <w:pPr>
        <w:pStyle w:val="ListBullet"/>
      </w:pPr>
      <w:r>
        <w:t>moyen matériel « Nacelle élévatrice engin_elevation » — élément de votre bibliothèque.</w:t>
      </w:r>
    </w:p>
    <w:p>
      <w:pPr>
        <w:pStyle w:val="ListBullet"/>
      </w:pPr>
      <w:r>
        <w:t>moyen matériel « Camion-benne avec grue vehicule_chantier » — élément de votre bibliothèque.</w:t>
      </w:r>
    </w:p>
    <w:p>
      <w:pPr>
        <w:pStyle w:val="ListBullet"/>
      </w:pPr>
      <w:r>
        <w:t>moyen matériel « Monte-charge de chantier et groupe électrogène materiel_chantier » — élément de votre bibliothèque.</w:t>
      </w:r>
    </w:p>
    <w:p>
      <w:r>
        <w:t>Sources citées :</w:t>
      </w:r>
    </w:p>
    <w:p>
      <w:pPr>
        <w:pStyle w:val="ListBullet"/>
      </w:pPr>
      <w:r>
        <w:t>Groupe d'étanchéité à air chaud materiel_mise_en_oeuvre — bibliothèque — Moyens matériels / moyen_materiel</w:t>
      </w:r>
    </w:p>
    <w:p>
      <w:pPr>
        <w:pStyle w:val="ListBullet"/>
      </w:pPr>
      <w:r>
        <w:t>FICTIF — Étanchéité de bâtiments administratifs — site occupé Communauté FICTIVE des services du Plateau (FICTIF) — bibliothèque — Références de chantiers / reference_chantier</w:t>
      </w:r>
    </w:p>
    <w:p>
      <w:pPr>
        <w:pStyle w:val="ListBullet"/>
      </w:pPr>
      <w:r>
        <w:t>Nacelle élévatrice engin_elevation — bibliothèque — Moyens matériels / moyen_materiel</w:t>
      </w:r>
    </w:p>
    <w:p>
      <w:pPr>
        <w:pStyle w:val="ListBullet"/>
      </w:pPr>
      <w:r>
        <w:t>Organisation d'un chantier en site occupé — bibliothèque — Mémoire technique type / chapitre_memoire</w:t>
      </w:r>
    </w:p>
    <w:p>
      <w:pPr>
        <w:pStyle w:val="ListBullet"/>
      </w:pPr>
      <w:r>
        <w:t>Méthode d'exécution d'une étanchéité de toiture-terrasse — bibliothèque — Mémoire technique type / chapitre_memoire</w:t>
      </w:r>
    </w:p>
    <w:p>
      <w:pPr>
        <w:pStyle w:val="ListBullet"/>
      </w:pPr>
      <w:r>
        <w:t>Camion-benne avec grue vehicule_chantier — bibliothèque — Moyens matériels / moyen_materiel</w:t>
      </w:r>
    </w:p>
    <w:p>
      <w:pPr>
        <w:pStyle w:val="ListBullet"/>
      </w:pPr>
      <w:r>
        <w:t>Monte-charge de chantier et groupe électrogène materiel_chantier — bibliothèque — Moyens matériels / moyen_materiel</w:t>
      </w:r>
    </w:p>
    <w:p>
      <w:pPr>
        <w:pStyle w:val="ListBullet"/>
      </w:pPr>
      <w:r>
        <w:t>FICTIF — Étanchéité de toiture-terrasse — collège « Les Alizés » Régie scolaire fictive du Bassin Vert (FICTIF) — bibliothèque — Références de chantiers / reference_chantier</w:t>
      </w:r>
    </w:p>
    <w:p>
      <w:pPr>
        <w:pStyle w:val="ListBullet"/>
      </w:pPr>
      <w:r>
        <w:t>FICTIF — Réfection d'étanchéité — école « Roche-Plate » S.I.F.E.P.F. (maître d'ouvrage FICTIF) — bibliothèque — Références de chantiers / reference_chantier</w:t>
      </w:r>
    </w:p>
    <w:p>
      <w:pPr>
        <w:pStyle w:val="ListBullet"/>
      </w:pPr>
      <w:r>
        <w:t>FICTIF — Réfection de l'étanchéité des toitures-terrasses — groupe scolaire « Les Filaos » S.I.F.E.P.F. (maître d'ouvrage FICTIF) — bibliothèque — Références de chantiers / reference_chantier</w:t>
      </w:r>
    </w:p>
    <w:p>
      <w:pPr>
        <w:pStyle w:val="Heading1"/>
      </w:pPr>
      <w:r>
        <w:t>Manques à traiter</w:t>
      </w:r>
    </w:p>
    <w:p>
      <w:r>
        <w:t>Aucun manque signalé : tous les critères du DCE sont étayés par un élément réel de votre bibliothèque.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